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等线" w:cs="Calibri"/>
        <w:sz w:val="24"/>
        <w:szCs w:val="24"/>
        <w:lang w:val="en-US" w:eastAsia="en-US" w:bidi="ar-SA"/>
        <w:kern w:val="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  <w:widowControl w:val="0"/>
      <w:ind w:firstLineChars="200" w:firstLine="480"/>
    </w:pPr>
    <w:rPr>
      <w:rFonts w:ascii="Calibri" w:hAnsi="Calibri" w:eastAsia="等线" w:cs="Calibri"/>
      <w:sz w:val="24"/>
      <w:szCs w:val="24"/>
      <w:kern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330" w:beforeLines="0" w:beforeAutospacing="0" w:afterLines="0" w:afterAutospacing="0" w:line="576" w:lineRule="auto"/>
      <w:outlineLvl w:val="0"/>
      <w:jc w:val="center"/>
      <w:widowControl w:val="0"/>
    </w:pPr>
    <w:rPr>
      <w:rFonts w:ascii="Calibri" w:hAnsi="Calibri" w:eastAsia="等线" w:cs="Calibri"/>
      <w:b/>
      <w:bCs/>
      <w:sz w:val="44"/>
      <w:szCs w:val="44"/>
      <w:kern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beforeLines="0" w:beforeAutospacing="0" w:afterLines="0" w:afterAutospacing="0" w:line="413" w:lineRule="auto"/>
      <w:outlineLvl w:val="1"/>
      <w:widowControl w:val="0"/>
    </w:pPr>
    <w:rPr>
      <w:rFonts w:ascii="Calibri" w:hAnsi="Calibri" w:eastAsia="黑体" w:cs="Calibr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beforeLines="0" w:beforeAutospacing="0" w:afterLines="0" w:afterAutospacing="0" w:line="413" w:lineRule="auto"/>
      <w:outlineLvl w:val="2"/>
      <w:widowControl w:val="0"/>
    </w:pPr>
    <w:rPr>
      <w:rFonts w:ascii="Calibri" w:hAnsi="Calibri" w:eastAsia="等线" w:cs="Calibri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290" w:beforeLines="0" w:beforeAutospacing="0" w:afterLines="0" w:afterAutospacing="0" w:line="372" w:lineRule="auto"/>
      <w:outlineLvl w:val="3"/>
      <w:widowControl w:val="0"/>
    </w:pPr>
    <w:rPr>
      <w:rFonts w:ascii="Calibri" w:hAnsi="Calibri" w:eastAsia="黑体" w:cs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80" w:after="290" w:beforeLines="0" w:beforeAutospacing="0" w:afterLines="0" w:afterAutospacing="0" w:line="372" w:lineRule="auto"/>
      <w:outlineLvl w:val="4"/>
      <w:widowControl w:val="0"/>
    </w:pPr>
    <w:rPr>
      <w:rFonts w:ascii="Calibri" w:hAnsi="Calibri" w:eastAsia="等线" w:cs="Calibri"/>
      <w:sz w:val="28"/>
      <w:szCs w:val="28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64" w:beforeLines="0" w:beforeAutospacing="0" w:afterLines="0" w:afterAutospacing="0" w:line="317" w:lineRule="auto"/>
      <w:outlineLvl w:val="5"/>
      <w:widowControl w:val="0"/>
    </w:pPr>
    <w:rPr>
      <w:rFonts w:ascii="Calibri" w:hAnsi="Calibri" w:eastAsia="黑体" w:cs="Calibri"/>
      <w:sz w:val="24"/>
      <w:szCs w:val="24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  <w:jc w:val="center"/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